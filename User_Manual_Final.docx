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12063C" w14:textId="77777777" w:rsidR="004639B2" w:rsidRPr="00D801B4" w:rsidRDefault="00000000" w:rsidP="00D801B4">
      <w:pPr>
        <w:jc w:val="center"/>
        <w:rPr>
          <w:b/>
          <w:bCs/>
          <w:sz w:val="32"/>
          <w:szCs w:val="32"/>
          <w:u w:val="single"/>
        </w:rPr>
      </w:pPr>
      <w:r w:rsidRPr="00D801B4">
        <w:rPr>
          <w:b/>
          <w:bCs/>
          <w:sz w:val="32"/>
          <w:szCs w:val="32"/>
          <w:u w:val="single"/>
        </w:rPr>
        <w:t>Credit Card Fraud Detection App - User Manual</w:t>
      </w:r>
    </w:p>
    <w:p w14:paraId="0D8613F3" w14:textId="77777777" w:rsidR="004639B2" w:rsidRDefault="00000000" w:rsidP="00D801B4">
      <w:pPr>
        <w:rPr>
          <w:b/>
          <w:bCs/>
          <w:sz w:val="28"/>
          <w:szCs w:val="28"/>
        </w:rPr>
      </w:pPr>
      <w:r w:rsidRPr="00D801B4">
        <w:rPr>
          <w:b/>
          <w:bCs/>
          <w:sz w:val="28"/>
          <w:szCs w:val="28"/>
        </w:rPr>
        <w:t>1. Introduction</w:t>
      </w:r>
    </w:p>
    <w:p w14:paraId="5A0AE352" w14:textId="6FB16A4B" w:rsidR="00312F7B" w:rsidRPr="00312F7B" w:rsidRDefault="00312F7B" w:rsidP="00312F7B">
      <w:pPr>
        <w:jc w:val="both"/>
      </w:pPr>
      <w:r w:rsidRPr="00312F7B">
        <w:t>The Credit Card Fraud Detection App is an iOS-based mobile application designed to help users monitor their credit card activity and quickly respond to suspicious transactions. The app provides an intuitive dashboard for viewing all cards, tracking transactions, and managing potential fraud alerts. With built-in reporting tools and real-time review actions, users maintain full control over their financial security. This application runs entirely on the device, ensuring privacy and a smooth offline experience.</w:t>
      </w:r>
    </w:p>
    <w:p w14:paraId="6BB8172F" w14:textId="47888B30" w:rsidR="004639B2" w:rsidRDefault="00000000">
      <w:r>
        <w:t xml:space="preserve">This User Manual provides instructions for using the Credit Card Fraud Detection iOS App built in Swift/Xcode. The application runs fully on the user's device— </w:t>
      </w:r>
      <w:r w:rsidR="00D801B4">
        <w:t xml:space="preserve">local </w:t>
      </w:r>
      <w:r>
        <w:t xml:space="preserve">deployment </w:t>
      </w:r>
      <w:r w:rsidR="00D801B4">
        <w:t xml:space="preserve">needed </w:t>
      </w:r>
      <w:r w:rsidR="007E2A09">
        <w:t>before,</w:t>
      </w:r>
      <w:r w:rsidR="00D801B4">
        <w:t xml:space="preserve"> and</w:t>
      </w:r>
      <w:r>
        <w:t xml:space="preserve"> internet is </w:t>
      </w:r>
      <w:r w:rsidR="00D801B4">
        <w:t xml:space="preserve">not </w:t>
      </w:r>
      <w:r>
        <w:t>required.</w:t>
      </w:r>
    </w:p>
    <w:p w14:paraId="1BC875AE" w14:textId="77777777" w:rsidR="00C96B7E" w:rsidRDefault="00C96B7E" w:rsidP="00C96B7E">
      <w:r w:rsidRPr="00C96B7E">
        <w:t>Key Features</w:t>
      </w:r>
      <w:r>
        <w:t>:</w:t>
      </w:r>
    </w:p>
    <w:p w14:paraId="4141FE60" w14:textId="72F69B69" w:rsidR="00C96B7E" w:rsidRDefault="00C96B7E" w:rsidP="00C96B7E">
      <w:pPr>
        <w:pStyle w:val="ListParagraph"/>
        <w:numPr>
          <w:ilvl w:val="0"/>
          <w:numId w:val="10"/>
        </w:numPr>
      </w:pPr>
      <w:r w:rsidRPr="00C96B7E">
        <w:t>Real-Time Fraud Detection</w:t>
      </w:r>
    </w:p>
    <w:p w14:paraId="2F75FE9E" w14:textId="69850CDA" w:rsidR="00C96B7E" w:rsidRDefault="00C96B7E" w:rsidP="00C96B7E">
      <w:pPr>
        <w:pStyle w:val="ListParagraph"/>
        <w:numPr>
          <w:ilvl w:val="0"/>
          <w:numId w:val="10"/>
        </w:numPr>
      </w:pPr>
      <w:r w:rsidRPr="00C96B7E">
        <w:t>Interactive Transaction Review (Approve/Deny)</w:t>
      </w:r>
    </w:p>
    <w:p w14:paraId="48D7EC31" w14:textId="528B6634" w:rsidR="00C96B7E" w:rsidRDefault="00C96B7E" w:rsidP="00C96B7E">
      <w:pPr>
        <w:pStyle w:val="ListParagraph"/>
        <w:numPr>
          <w:ilvl w:val="0"/>
          <w:numId w:val="10"/>
        </w:numPr>
      </w:pPr>
      <w:r w:rsidRPr="00C96B7E">
        <w:t>Multi-Card Management</w:t>
      </w:r>
    </w:p>
    <w:p w14:paraId="54B34DC3" w14:textId="649AEFA6" w:rsidR="00C96B7E" w:rsidRDefault="00C96B7E" w:rsidP="00C96B7E">
      <w:pPr>
        <w:pStyle w:val="ListParagraph"/>
        <w:numPr>
          <w:ilvl w:val="0"/>
          <w:numId w:val="10"/>
        </w:numPr>
      </w:pPr>
      <w:r w:rsidRPr="00C96B7E">
        <w:t>Fraud Analytics &amp; Reports</w:t>
      </w:r>
    </w:p>
    <w:p w14:paraId="105E51F9" w14:textId="77777777" w:rsidR="004639B2" w:rsidRPr="00D801B4" w:rsidRDefault="00000000" w:rsidP="00D801B4">
      <w:pPr>
        <w:rPr>
          <w:b/>
          <w:bCs/>
        </w:rPr>
      </w:pPr>
      <w:r w:rsidRPr="00D801B4">
        <w:rPr>
          <w:b/>
          <w:bCs/>
        </w:rPr>
        <w:t>App Launch Screen</w:t>
      </w:r>
    </w:p>
    <w:p w14:paraId="0D7B8684" w14:textId="77777777" w:rsidR="004639B2" w:rsidRDefault="00000000">
      <w:r>
        <w:t>Below is the initial appearance of the app on the device:</w:t>
      </w:r>
    </w:p>
    <w:p w14:paraId="56E42D40" w14:textId="77777777" w:rsidR="004639B2" w:rsidRDefault="00000000" w:rsidP="00F470AE">
      <w:pPr>
        <w:jc w:val="center"/>
      </w:pPr>
      <w:r>
        <w:rPr>
          <w:noProof/>
        </w:rPr>
        <w:drawing>
          <wp:inline distT="0" distB="0" distL="0" distR="0" wp14:anchorId="6851EEED" wp14:editId="64EE0AF5">
            <wp:extent cx="1658453" cy="3609474"/>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or Screenshot - iPhone 17 Pro - 2025-12-18 at 20.56.25.png"/>
                    <pic:cNvPicPr/>
                  </pic:nvPicPr>
                  <pic:blipFill>
                    <a:blip r:embed="rId6"/>
                    <a:stretch>
                      <a:fillRect/>
                    </a:stretch>
                  </pic:blipFill>
                  <pic:spPr>
                    <a:xfrm>
                      <a:off x="0" y="0"/>
                      <a:ext cx="1761731" cy="3834250"/>
                    </a:xfrm>
                    <a:prstGeom prst="rect">
                      <a:avLst/>
                    </a:prstGeom>
                  </pic:spPr>
                </pic:pic>
              </a:graphicData>
            </a:graphic>
          </wp:inline>
        </w:drawing>
      </w:r>
    </w:p>
    <w:p w14:paraId="0AA8CC0A" w14:textId="35133CBC" w:rsidR="004639B2" w:rsidRPr="00D801B4" w:rsidRDefault="00000000" w:rsidP="00D801B4">
      <w:pPr>
        <w:rPr>
          <w:b/>
          <w:bCs/>
          <w:sz w:val="28"/>
          <w:szCs w:val="28"/>
        </w:rPr>
      </w:pPr>
      <w:r w:rsidRPr="00D801B4">
        <w:rPr>
          <w:b/>
          <w:bCs/>
          <w:sz w:val="28"/>
          <w:szCs w:val="28"/>
        </w:rPr>
        <w:lastRenderedPageBreak/>
        <w:t>2. Getting Started</w:t>
      </w:r>
    </w:p>
    <w:p w14:paraId="550828D4" w14:textId="77777777" w:rsidR="00D801B4" w:rsidRPr="00D801B4" w:rsidRDefault="00000000">
      <w:pPr>
        <w:rPr>
          <w:b/>
          <w:bCs/>
        </w:rPr>
      </w:pPr>
      <w:r w:rsidRPr="00D801B4">
        <w:rPr>
          <w:b/>
          <w:bCs/>
        </w:rPr>
        <w:t>2.1 Signing Up</w:t>
      </w:r>
    </w:p>
    <w:p w14:paraId="3EDDF517" w14:textId="78C26777" w:rsidR="004639B2" w:rsidRDefault="00000000">
      <w:r>
        <w:t>To create a new account:</w:t>
      </w:r>
    </w:p>
    <w:p w14:paraId="64104B52" w14:textId="77777777" w:rsidR="004639B2" w:rsidRDefault="00000000">
      <w:r>
        <w:t>1. Open the app.</w:t>
      </w:r>
    </w:p>
    <w:p w14:paraId="60266C11" w14:textId="77777777" w:rsidR="004639B2" w:rsidRDefault="00000000">
      <w:r>
        <w:t>2. Tap the Sign Up button.</w:t>
      </w:r>
    </w:p>
    <w:p w14:paraId="3D0CBBDE" w14:textId="77777777" w:rsidR="004639B2" w:rsidRDefault="00000000">
      <w:r>
        <w:t>3. Enter your name, email, and password.</w:t>
      </w:r>
    </w:p>
    <w:p w14:paraId="2C8FF882" w14:textId="77777777" w:rsidR="004639B2" w:rsidRDefault="00000000">
      <w:r>
        <w:t>4. Submit to create the account.</w:t>
      </w:r>
    </w:p>
    <w:p w14:paraId="2A3D6A4B" w14:textId="77777777" w:rsidR="004639B2" w:rsidRPr="00D801B4" w:rsidRDefault="00000000" w:rsidP="00D801B4">
      <w:pPr>
        <w:rPr>
          <w:b/>
          <w:bCs/>
        </w:rPr>
      </w:pPr>
      <w:r w:rsidRPr="00D801B4">
        <w:rPr>
          <w:b/>
          <w:bCs/>
        </w:rPr>
        <w:t>2.2 Logging In</w:t>
      </w:r>
    </w:p>
    <w:p w14:paraId="11239BA3" w14:textId="77777777" w:rsidR="004639B2" w:rsidRDefault="00000000">
      <w:r>
        <w:t>Enter your registered credentials and tap Login to access your dashboard.</w:t>
      </w:r>
    </w:p>
    <w:p w14:paraId="1E166E45" w14:textId="307D8A4D" w:rsidR="004639B2" w:rsidRDefault="00000000" w:rsidP="00D801B4">
      <w:pPr>
        <w:jc w:val="center"/>
      </w:pPr>
      <w:r>
        <w:rPr>
          <w:noProof/>
        </w:rPr>
        <w:drawing>
          <wp:inline distT="0" distB="0" distL="0" distR="0" wp14:anchorId="24DEBEB8" wp14:editId="3A3E5CB4">
            <wp:extent cx="2424971" cy="5297505"/>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a:fillRect/>
                    </a:stretch>
                  </pic:blipFill>
                  <pic:spPr>
                    <a:xfrm>
                      <a:off x="0" y="0"/>
                      <a:ext cx="2447534" cy="5346795"/>
                    </a:xfrm>
                    <a:prstGeom prst="rect">
                      <a:avLst/>
                    </a:prstGeom>
                  </pic:spPr>
                </pic:pic>
              </a:graphicData>
            </a:graphic>
          </wp:inline>
        </w:drawing>
      </w:r>
      <w:r w:rsidR="00D801B4">
        <w:rPr>
          <w:noProof/>
        </w:rPr>
        <w:drawing>
          <wp:inline distT="0" distB="0" distL="0" distR="0" wp14:anchorId="5B2F6D89" wp14:editId="165A7446">
            <wp:extent cx="2405265" cy="5294347"/>
            <wp:effectExtent l="0" t="0" r="0" b="1905"/>
            <wp:docPr id="1642198365" name="Picture 3"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98365" name="Picture 3" descr="A screenshot of a login screen&#10;&#10;Description automatically generated"/>
                    <pic:cNvPicPr/>
                  </pic:nvPicPr>
                  <pic:blipFill>
                    <a:blip r:embed="rId8"/>
                    <a:stretch>
                      <a:fillRect/>
                    </a:stretch>
                  </pic:blipFill>
                  <pic:spPr>
                    <a:xfrm>
                      <a:off x="0" y="0"/>
                      <a:ext cx="2434379" cy="5358432"/>
                    </a:xfrm>
                    <a:prstGeom prst="rect">
                      <a:avLst/>
                    </a:prstGeom>
                  </pic:spPr>
                </pic:pic>
              </a:graphicData>
            </a:graphic>
          </wp:inline>
        </w:drawing>
      </w:r>
    </w:p>
    <w:p w14:paraId="5D910D6E" w14:textId="77777777" w:rsidR="004639B2" w:rsidRPr="00221C63" w:rsidRDefault="00000000" w:rsidP="00221C63">
      <w:pPr>
        <w:rPr>
          <w:b/>
          <w:bCs/>
          <w:sz w:val="28"/>
          <w:szCs w:val="28"/>
        </w:rPr>
      </w:pPr>
      <w:r w:rsidRPr="00221C63">
        <w:rPr>
          <w:b/>
          <w:bCs/>
          <w:sz w:val="28"/>
          <w:szCs w:val="28"/>
        </w:rPr>
        <w:lastRenderedPageBreak/>
        <w:t>3. Adding a New Credit Card</w:t>
      </w:r>
    </w:p>
    <w:p w14:paraId="20BD0FED" w14:textId="2680ED82" w:rsidR="004639B2" w:rsidRDefault="00000000">
      <w:r>
        <w:t>Users can add a new credit card</w:t>
      </w:r>
      <w:r w:rsidR="00221C63">
        <w:t>:</w:t>
      </w:r>
    </w:p>
    <w:p w14:paraId="1018BE35" w14:textId="77777777" w:rsidR="004639B2" w:rsidRDefault="00000000">
      <w:r>
        <w:t>Steps to add a card:</w:t>
      </w:r>
    </w:p>
    <w:p w14:paraId="2045B931" w14:textId="77777777" w:rsidR="004639B2" w:rsidRDefault="00000000">
      <w:r>
        <w:t>1. On the home screen, tap the + icon.</w:t>
      </w:r>
    </w:p>
    <w:p w14:paraId="2DDE60A6" w14:textId="77777777" w:rsidR="004639B2" w:rsidRDefault="00000000">
      <w:r>
        <w:t>2. Enter card number, expiration date, CVV, and issuer.</w:t>
      </w:r>
    </w:p>
    <w:p w14:paraId="472E7D99" w14:textId="77777777" w:rsidR="004639B2" w:rsidRDefault="00000000">
      <w:r>
        <w:t>3. Tap Add Credit Card.</w:t>
      </w:r>
    </w:p>
    <w:p w14:paraId="5D952063" w14:textId="77777777" w:rsidR="004639B2" w:rsidRDefault="00000000" w:rsidP="00600D25">
      <w:pPr>
        <w:jc w:val="center"/>
      </w:pPr>
      <w:r>
        <w:rPr>
          <w:noProof/>
        </w:rPr>
        <w:drawing>
          <wp:inline distT="0" distB="0" distL="0" distR="0" wp14:anchorId="1B3EEC57" wp14:editId="1B6ACAB2">
            <wp:extent cx="2634172" cy="5727032"/>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stretch>
                      <a:fillRect/>
                    </a:stretch>
                  </pic:blipFill>
                  <pic:spPr>
                    <a:xfrm>
                      <a:off x="0" y="0"/>
                      <a:ext cx="2688784" cy="5845765"/>
                    </a:xfrm>
                    <a:prstGeom prst="rect">
                      <a:avLst/>
                    </a:prstGeom>
                  </pic:spPr>
                </pic:pic>
              </a:graphicData>
            </a:graphic>
          </wp:inline>
        </w:drawing>
      </w:r>
    </w:p>
    <w:p w14:paraId="6D9C0774" w14:textId="77777777" w:rsidR="000A0534" w:rsidRDefault="000A0534" w:rsidP="00221C63"/>
    <w:p w14:paraId="3D084C95" w14:textId="38AD5B80" w:rsidR="004639B2" w:rsidRPr="00221C63" w:rsidRDefault="00000000" w:rsidP="00221C63">
      <w:pPr>
        <w:rPr>
          <w:b/>
          <w:bCs/>
          <w:sz w:val="28"/>
          <w:szCs w:val="28"/>
        </w:rPr>
      </w:pPr>
      <w:r w:rsidRPr="00221C63">
        <w:rPr>
          <w:b/>
          <w:bCs/>
          <w:sz w:val="28"/>
          <w:szCs w:val="28"/>
        </w:rPr>
        <w:lastRenderedPageBreak/>
        <w:t>4. Home Screen Overview</w:t>
      </w:r>
    </w:p>
    <w:p w14:paraId="026EC913" w14:textId="77777777" w:rsidR="004639B2" w:rsidRDefault="00000000">
      <w:r>
        <w:t>After logging in, the home dashboard displays:</w:t>
      </w:r>
    </w:p>
    <w:p w14:paraId="6F248251" w14:textId="77777777" w:rsidR="004639B2" w:rsidRDefault="00000000">
      <w:r>
        <w:t>- Welcome message</w:t>
      </w:r>
    </w:p>
    <w:p w14:paraId="66A841E8" w14:textId="77777777" w:rsidR="004639B2" w:rsidRDefault="00000000">
      <w:r>
        <w:t>- Total balance overview</w:t>
      </w:r>
    </w:p>
    <w:p w14:paraId="5FF54203" w14:textId="77777777" w:rsidR="004639B2" w:rsidRDefault="00000000">
      <w:r>
        <w:t>- All saved credit cards</w:t>
      </w:r>
    </w:p>
    <w:p w14:paraId="5EF25A09" w14:textId="77777777" w:rsidR="004639B2" w:rsidRDefault="00000000">
      <w:r>
        <w:t>- Red fraud indicators on risky cards</w:t>
      </w:r>
    </w:p>
    <w:p w14:paraId="1274E928" w14:textId="77777777" w:rsidR="004639B2" w:rsidRDefault="00000000">
      <w:r>
        <w:t>- Report Icon for fraud analytics</w:t>
      </w:r>
    </w:p>
    <w:p w14:paraId="2A216DDD" w14:textId="4CAECD8F" w:rsidR="004639B2" w:rsidRDefault="00221C63">
      <w:r>
        <w:t xml:space="preserve">           </w:t>
      </w:r>
      <w:r>
        <w:rPr>
          <w:noProof/>
        </w:rPr>
        <w:drawing>
          <wp:inline distT="0" distB="0" distL="0" distR="0" wp14:anchorId="6910B253" wp14:editId="03A130D6">
            <wp:extent cx="2160464" cy="4697128"/>
            <wp:effectExtent l="0" t="0" r="0" b="1905"/>
            <wp:docPr id="4" name="Picture 4" descr="Screens screenshot of a mobile banking ap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 screenshot of a mobile banking app&#10;&#10;Description automatically generated"/>
                    <pic:cNvPicPr/>
                  </pic:nvPicPr>
                  <pic:blipFill>
                    <a:blip r:embed="rId10"/>
                    <a:stretch>
                      <a:fillRect/>
                    </a:stretch>
                  </pic:blipFill>
                  <pic:spPr>
                    <a:xfrm>
                      <a:off x="0" y="0"/>
                      <a:ext cx="2175635" cy="4730113"/>
                    </a:xfrm>
                    <a:prstGeom prst="rect">
                      <a:avLst/>
                    </a:prstGeom>
                  </pic:spPr>
                </pic:pic>
              </a:graphicData>
            </a:graphic>
          </wp:inline>
        </w:drawing>
      </w:r>
      <w:r>
        <w:t xml:space="preserve">  </w:t>
      </w:r>
      <w:r>
        <w:rPr>
          <w:noProof/>
        </w:rPr>
        <w:drawing>
          <wp:inline distT="0" distB="0" distL="0" distR="0" wp14:anchorId="6E592313" wp14:editId="4C582C94">
            <wp:extent cx="2178170" cy="4735630"/>
            <wp:effectExtent l="0" t="0" r="0" b="1905"/>
            <wp:docPr id="546365048" name="Picture 10" descr="A screenshot of a cell phon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365048" name="Picture 10" descr="A screenshot of a cell phone screen&#10;&#10;Description automatically generated"/>
                    <pic:cNvPicPr/>
                  </pic:nvPicPr>
                  <pic:blipFill>
                    <a:blip r:embed="rId11"/>
                    <a:stretch>
                      <a:fillRect/>
                    </a:stretch>
                  </pic:blipFill>
                  <pic:spPr>
                    <a:xfrm>
                      <a:off x="0" y="0"/>
                      <a:ext cx="2300884" cy="5002426"/>
                    </a:xfrm>
                    <a:prstGeom prst="rect">
                      <a:avLst/>
                    </a:prstGeom>
                  </pic:spPr>
                </pic:pic>
              </a:graphicData>
            </a:graphic>
          </wp:inline>
        </w:drawing>
      </w:r>
      <w:r>
        <w:t xml:space="preserve">                                    </w:t>
      </w:r>
    </w:p>
    <w:p w14:paraId="39BFD948" w14:textId="77777777" w:rsidR="00221C63" w:rsidRDefault="00221C63"/>
    <w:p w14:paraId="55F72A23" w14:textId="77777777" w:rsidR="00221C63" w:rsidRDefault="00221C63"/>
    <w:p w14:paraId="76030199" w14:textId="77777777" w:rsidR="0012451E" w:rsidRDefault="0012451E" w:rsidP="004B5D88"/>
    <w:p w14:paraId="5F8071F4" w14:textId="4735CCEA" w:rsidR="004639B2" w:rsidRPr="004B5D88" w:rsidRDefault="00000000" w:rsidP="004B5D88">
      <w:pPr>
        <w:rPr>
          <w:b/>
          <w:bCs/>
          <w:sz w:val="28"/>
          <w:szCs w:val="28"/>
        </w:rPr>
      </w:pPr>
      <w:r w:rsidRPr="004B5D88">
        <w:rPr>
          <w:b/>
          <w:bCs/>
          <w:sz w:val="28"/>
          <w:szCs w:val="28"/>
        </w:rPr>
        <w:lastRenderedPageBreak/>
        <w:t>5. Viewing Credit Cards</w:t>
      </w:r>
    </w:p>
    <w:p w14:paraId="5DA08018" w14:textId="77777777" w:rsidR="004639B2" w:rsidRDefault="00000000">
      <w:r>
        <w:t>Each card displays issuer, balance, last four digits, and expiration date.</w:t>
      </w:r>
    </w:p>
    <w:p w14:paraId="715F0C7B" w14:textId="77777777" w:rsidR="004639B2" w:rsidRDefault="00000000">
      <w:r>
        <w:rPr>
          <w:noProof/>
        </w:rPr>
        <w:drawing>
          <wp:inline distT="0" distB="0" distL="0" distR="0" wp14:anchorId="4F804EDF" wp14:editId="2217DF15">
            <wp:extent cx="1703672" cy="3704003"/>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stretch>
                      <a:fillRect/>
                    </a:stretch>
                  </pic:blipFill>
                  <pic:spPr>
                    <a:xfrm>
                      <a:off x="0" y="0"/>
                      <a:ext cx="1718656" cy="3736581"/>
                    </a:xfrm>
                    <a:prstGeom prst="rect">
                      <a:avLst/>
                    </a:prstGeom>
                  </pic:spPr>
                </pic:pic>
              </a:graphicData>
            </a:graphic>
          </wp:inline>
        </w:drawing>
      </w:r>
    </w:p>
    <w:p w14:paraId="666EBCDF" w14:textId="77777777" w:rsidR="004639B2" w:rsidRPr="004B5D88" w:rsidRDefault="00000000" w:rsidP="004B5D88">
      <w:pPr>
        <w:rPr>
          <w:b/>
          <w:bCs/>
          <w:sz w:val="28"/>
          <w:szCs w:val="28"/>
        </w:rPr>
      </w:pPr>
      <w:r w:rsidRPr="004B5D88">
        <w:rPr>
          <w:b/>
          <w:bCs/>
          <w:sz w:val="28"/>
          <w:szCs w:val="28"/>
        </w:rPr>
        <w:t>6. Managing Transactions</w:t>
      </w:r>
    </w:p>
    <w:p w14:paraId="4150B052" w14:textId="77777777" w:rsidR="004639B2" w:rsidRDefault="00000000">
      <w:r>
        <w:t>Opening a card shows all its transactions. Fraudulent ones have a red warning icon.</w:t>
      </w:r>
    </w:p>
    <w:p w14:paraId="4F89168D" w14:textId="09EDAC0C" w:rsidR="004639B2" w:rsidRDefault="004B5D88">
      <w:r>
        <w:rPr>
          <w:noProof/>
        </w:rPr>
        <w:drawing>
          <wp:inline distT="0" distB="0" distL="0" distR="0" wp14:anchorId="7DEDEE6B" wp14:editId="44944AA6">
            <wp:extent cx="1703070" cy="2948940"/>
            <wp:effectExtent l="0" t="0" r="0" b="0"/>
            <wp:docPr id="1524512255" name="Picture 1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12255" name="Picture 11" descr="A screenshot of a phone&#10;&#10;Description automatically generated"/>
                    <pic:cNvPicPr/>
                  </pic:nvPicPr>
                  <pic:blipFill rotWithShape="1">
                    <a:blip r:embed="rId12"/>
                    <a:srcRect t="7283"/>
                    <a:stretch/>
                  </pic:blipFill>
                  <pic:spPr bwMode="auto">
                    <a:xfrm>
                      <a:off x="0" y="0"/>
                      <a:ext cx="1725858" cy="2988398"/>
                    </a:xfrm>
                    <a:prstGeom prst="rect">
                      <a:avLst/>
                    </a:prstGeom>
                    <a:ln>
                      <a:noFill/>
                    </a:ln>
                    <a:extLst>
                      <a:ext uri="{53640926-AAD7-44D8-BBD7-CCE9431645EC}">
                        <a14:shadowObscured xmlns:a14="http://schemas.microsoft.com/office/drawing/2010/main"/>
                      </a:ext>
                    </a:extLst>
                  </pic:spPr>
                </pic:pic>
              </a:graphicData>
            </a:graphic>
          </wp:inline>
        </w:drawing>
      </w:r>
    </w:p>
    <w:p w14:paraId="5932F41D" w14:textId="77777777" w:rsidR="004639B2" w:rsidRPr="00A063E0" w:rsidRDefault="00000000" w:rsidP="00BD7F0F">
      <w:pPr>
        <w:rPr>
          <w:b/>
          <w:bCs/>
        </w:rPr>
      </w:pPr>
      <w:r w:rsidRPr="00A063E0">
        <w:rPr>
          <w:b/>
          <w:bCs/>
        </w:rPr>
        <w:lastRenderedPageBreak/>
        <w:t>6.1 Approving Transactions</w:t>
      </w:r>
    </w:p>
    <w:p w14:paraId="12CBF506" w14:textId="2F79E425" w:rsidR="004639B2" w:rsidRDefault="00000000">
      <w:r>
        <w:t xml:space="preserve">Swipe </w:t>
      </w:r>
      <w:r w:rsidR="00BD7F0F">
        <w:t>left on denied transaction</w:t>
      </w:r>
      <w:r>
        <w:t xml:space="preserve"> → Tap green checkmark → Mark as Approved.</w:t>
      </w:r>
    </w:p>
    <w:p w14:paraId="35839DA7" w14:textId="77777777" w:rsidR="004639B2" w:rsidRDefault="00000000">
      <w:r>
        <w:rPr>
          <w:noProof/>
        </w:rPr>
        <w:drawing>
          <wp:inline distT="0" distB="0" distL="0" distR="0" wp14:anchorId="491BF99A" wp14:editId="32B7D609">
            <wp:extent cx="1558925" cy="3389309"/>
            <wp:effectExtent l="0" t="0" r="317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stretch>
                      <a:fillRect/>
                    </a:stretch>
                  </pic:blipFill>
                  <pic:spPr>
                    <a:xfrm>
                      <a:off x="0" y="0"/>
                      <a:ext cx="1610956" cy="3502430"/>
                    </a:xfrm>
                    <a:prstGeom prst="rect">
                      <a:avLst/>
                    </a:prstGeom>
                  </pic:spPr>
                </pic:pic>
              </a:graphicData>
            </a:graphic>
          </wp:inline>
        </w:drawing>
      </w:r>
    </w:p>
    <w:p w14:paraId="1543EB88" w14:textId="77777777" w:rsidR="004639B2" w:rsidRPr="00A063E0" w:rsidRDefault="00000000" w:rsidP="00A063E0">
      <w:pPr>
        <w:rPr>
          <w:b/>
          <w:bCs/>
        </w:rPr>
      </w:pPr>
      <w:r w:rsidRPr="00A063E0">
        <w:rPr>
          <w:b/>
          <w:bCs/>
        </w:rPr>
        <w:t>6.2 Denying Transactions</w:t>
      </w:r>
    </w:p>
    <w:p w14:paraId="69AF8E68" w14:textId="77777777" w:rsidR="004639B2" w:rsidRDefault="00000000">
      <w:r>
        <w:t>Swipe left → Tap red deny icon → Mark as Denied.</w:t>
      </w:r>
    </w:p>
    <w:p w14:paraId="0EF708FF" w14:textId="35F6C87E" w:rsidR="004639B2" w:rsidRDefault="00A063E0">
      <w:r>
        <w:rPr>
          <w:noProof/>
        </w:rPr>
        <w:drawing>
          <wp:inline distT="0" distB="0" distL="0" distR="0" wp14:anchorId="57765DB1" wp14:editId="518EB73A">
            <wp:extent cx="1559293" cy="3390107"/>
            <wp:effectExtent l="0" t="0" r="3175" b="1270"/>
            <wp:docPr id="791901200" name="Picture 1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01200" name="Picture 12" descr="A screenshot of a phone&#10;&#10;Description automatically generated"/>
                    <pic:cNvPicPr/>
                  </pic:nvPicPr>
                  <pic:blipFill>
                    <a:blip r:embed="rId14"/>
                    <a:stretch>
                      <a:fillRect/>
                    </a:stretch>
                  </pic:blipFill>
                  <pic:spPr>
                    <a:xfrm>
                      <a:off x="0" y="0"/>
                      <a:ext cx="1613959" cy="3508958"/>
                    </a:xfrm>
                    <a:prstGeom prst="rect">
                      <a:avLst/>
                    </a:prstGeom>
                  </pic:spPr>
                </pic:pic>
              </a:graphicData>
            </a:graphic>
          </wp:inline>
        </w:drawing>
      </w:r>
    </w:p>
    <w:p w14:paraId="3620D09D" w14:textId="77777777" w:rsidR="004639B2" w:rsidRPr="002B584B" w:rsidRDefault="00000000" w:rsidP="002B584B">
      <w:pPr>
        <w:rPr>
          <w:b/>
          <w:bCs/>
          <w:sz w:val="28"/>
          <w:szCs w:val="28"/>
        </w:rPr>
      </w:pPr>
      <w:r w:rsidRPr="002B584B">
        <w:rPr>
          <w:b/>
          <w:bCs/>
          <w:sz w:val="28"/>
          <w:szCs w:val="28"/>
        </w:rPr>
        <w:lastRenderedPageBreak/>
        <w:t>7. Fraud Reports</w:t>
      </w:r>
    </w:p>
    <w:p w14:paraId="23EFF6CC" w14:textId="77777777" w:rsidR="004639B2" w:rsidRDefault="00000000">
      <w:r>
        <w:t>The Reports Section provides analytics across different periods (Today, Week, Month, Custom).</w:t>
      </w:r>
    </w:p>
    <w:p w14:paraId="47DBA8D4" w14:textId="77777777" w:rsidR="004639B2" w:rsidRDefault="00000000">
      <w:r>
        <w:t>Metrics include:</w:t>
      </w:r>
    </w:p>
    <w:p w14:paraId="50E8BA1C" w14:textId="77777777" w:rsidR="004639B2" w:rsidRDefault="00000000">
      <w:r>
        <w:t>- Total Transactions: All processed transactions.</w:t>
      </w:r>
    </w:p>
    <w:p w14:paraId="0B38AFFF" w14:textId="77777777" w:rsidR="004639B2" w:rsidRDefault="00000000">
      <w:r>
        <w:t>- Flagged as Fraud: Transactions identified as suspicious.</w:t>
      </w:r>
    </w:p>
    <w:p w14:paraId="18C48BBA" w14:textId="77777777" w:rsidR="004639B2" w:rsidRDefault="00000000">
      <w:r>
        <w:t>- Confirmed Fraud: Fraudulent transactions denied by the user.</w:t>
      </w:r>
    </w:p>
    <w:p w14:paraId="473119FD" w14:textId="77777777" w:rsidR="004639B2" w:rsidRDefault="00000000">
      <w:r>
        <w:t>- Loss Prevented: The amount saved based on detected and denied fraud cases.</w:t>
      </w:r>
    </w:p>
    <w:p w14:paraId="41BEDA53" w14:textId="77777777" w:rsidR="004639B2" w:rsidRDefault="00000000">
      <w:r>
        <w:t>Charts show a comparison of fraudulent vs legitimate activity to help understand spending patterns and risk exposure.</w:t>
      </w:r>
    </w:p>
    <w:p w14:paraId="2BB1D351" w14:textId="2B4FCB33" w:rsidR="002B584B" w:rsidRDefault="002B584B">
      <w:r>
        <w:rPr>
          <w:noProof/>
        </w:rPr>
        <w:drawing>
          <wp:inline distT="0" distB="0" distL="0" distR="0" wp14:anchorId="2F3321DE" wp14:editId="7004343D">
            <wp:extent cx="2425567" cy="5273505"/>
            <wp:effectExtent l="0" t="0" r="635" b="0"/>
            <wp:docPr id="98979076" name="Picture 1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9076" name="Picture 13" descr="A screenshot of a phone&#10;&#10;Description automatically generated"/>
                    <pic:cNvPicPr/>
                  </pic:nvPicPr>
                  <pic:blipFill>
                    <a:blip r:embed="rId15"/>
                    <a:stretch>
                      <a:fillRect/>
                    </a:stretch>
                  </pic:blipFill>
                  <pic:spPr>
                    <a:xfrm>
                      <a:off x="0" y="0"/>
                      <a:ext cx="2472619" cy="5375802"/>
                    </a:xfrm>
                    <a:prstGeom prst="rect">
                      <a:avLst/>
                    </a:prstGeom>
                  </pic:spPr>
                </pic:pic>
              </a:graphicData>
            </a:graphic>
          </wp:inline>
        </w:drawing>
      </w:r>
    </w:p>
    <w:p w14:paraId="51CA6CB5" w14:textId="77777777" w:rsidR="004639B2" w:rsidRPr="006D2679" w:rsidRDefault="00000000" w:rsidP="006D2679">
      <w:pPr>
        <w:rPr>
          <w:b/>
          <w:bCs/>
          <w:sz w:val="28"/>
          <w:szCs w:val="28"/>
        </w:rPr>
      </w:pPr>
      <w:r w:rsidRPr="006D2679">
        <w:rPr>
          <w:b/>
          <w:bCs/>
          <w:sz w:val="28"/>
          <w:szCs w:val="28"/>
        </w:rPr>
        <w:lastRenderedPageBreak/>
        <w:t>8. Troubleshooting</w:t>
      </w:r>
    </w:p>
    <w:p w14:paraId="5DB92B54" w14:textId="77777777" w:rsidR="004639B2" w:rsidRDefault="00000000">
      <w:r>
        <w:t>Common issues and solutions:</w:t>
      </w:r>
    </w:p>
    <w:p w14:paraId="23C00B9C" w14:textId="77777777" w:rsidR="004639B2" w:rsidRDefault="00000000">
      <w:r>
        <w:t>- Unable to log in → Check credentials and restart the app.</w:t>
      </w:r>
    </w:p>
    <w:p w14:paraId="198A2E33" w14:textId="77777777" w:rsidR="004639B2" w:rsidRDefault="00000000">
      <w:r>
        <w:t>- Card not visible → Re-add or restart the app.</w:t>
      </w:r>
    </w:p>
    <w:p w14:paraId="651B1BCA" w14:textId="77777777" w:rsidR="004639B2" w:rsidRDefault="00000000">
      <w:r>
        <w:t>- Transactions not updating → Reopen the card screen.</w:t>
      </w:r>
    </w:p>
    <w:p w14:paraId="5C05F63D" w14:textId="77777777" w:rsidR="004639B2" w:rsidRPr="00F470AE" w:rsidRDefault="00000000" w:rsidP="00F470AE">
      <w:pPr>
        <w:rPr>
          <w:b/>
          <w:bCs/>
          <w:sz w:val="28"/>
          <w:szCs w:val="28"/>
        </w:rPr>
      </w:pPr>
      <w:r w:rsidRPr="00F470AE">
        <w:rPr>
          <w:b/>
          <w:bCs/>
          <w:sz w:val="28"/>
          <w:szCs w:val="28"/>
        </w:rPr>
        <w:t>9. Support</w:t>
      </w:r>
    </w:p>
    <w:p w14:paraId="6BC4648A" w14:textId="322CFAFC" w:rsidR="004639B2" w:rsidRDefault="00000000">
      <w:r>
        <w:t xml:space="preserve">This is a local academic project. For assistance, refer to project documentation or </w:t>
      </w:r>
      <w:r w:rsidR="007B58F9">
        <w:t>make comment on GitHub.</w:t>
      </w:r>
    </w:p>
    <w:sectPr w:rsidR="004639B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C44DB0"/>
    <w:multiLevelType w:val="hybridMultilevel"/>
    <w:tmpl w:val="480EA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1071637">
    <w:abstractNumId w:val="8"/>
  </w:num>
  <w:num w:numId="2" w16cid:durableId="632638051">
    <w:abstractNumId w:val="6"/>
  </w:num>
  <w:num w:numId="3" w16cid:durableId="213591650">
    <w:abstractNumId w:val="5"/>
  </w:num>
  <w:num w:numId="4" w16cid:durableId="45692115">
    <w:abstractNumId w:val="4"/>
  </w:num>
  <w:num w:numId="5" w16cid:durableId="975837163">
    <w:abstractNumId w:val="7"/>
  </w:num>
  <w:num w:numId="6" w16cid:durableId="860365114">
    <w:abstractNumId w:val="3"/>
  </w:num>
  <w:num w:numId="7" w16cid:durableId="444858663">
    <w:abstractNumId w:val="2"/>
  </w:num>
  <w:num w:numId="8" w16cid:durableId="869295251">
    <w:abstractNumId w:val="1"/>
  </w:num>
  <w:num w:numId="9" w16cid:durableId="1863787013">
    <w:abstractNumId w:val="0"/>
  </w:num>
  <w:num w:numId="10" w16cid:durableId="6592370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534"/>
    <w:rsid w:val="0012451E"/>
    <w:rsid w:val="0015074B"/>
    <w:rsid w:val="001B61A6"/>
    <w:rsid w:val="00221C63"/>
    <w:rsid w:val="0029639D"/>
    <w:rsid w:val="002B584B"/>
    <w:rsid w:val="00312F7B"/>
    <w:rsid w:val="00326F90"/>
    <w:rsid w:val="004639B2"/>
    <w:rsid w:val="004B5D88"/>
    <w:rsid w:val="00544DCE"/>
    <w:rsid w:val="00600D25"/>
    <w:rsid w:val="006D2679"/>
    <w:rsid w:val="007B58F9"/>
    <w:rsid w:val="007E2A09"/>
    <w:rsid w:val="00951D12"/>
    <w:rsid w:val="009F421E"/>
    <w:rsid w:val="00A063E0"/>
    <w:rsid w:val="00AA1D8D"/>
    <w:rsid w:val="00AE1C9B"/>
    <w:rsid w:val="00B43B3B"/>
    <w:rsid w:val="00B47730"/>
    <w:rsid w:val="00B97F89"/>
    <w:rsid w:val="00BD7F0F"/>
    <w:rsid w:val="00C96B7E"/>
    <w:rsid w:val="00CB0664"/>
    <w:rsid w:val="00D801B4"/>
    <w:rsid w:val="00EE6951"/>
    <w:rsid w:val="00F470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67EE4D"/>
  <w14:defaultImageDpi w14:val="300"/>
  <w15:docId w15:val="{42D1E0C4-97B5-824A-BB6B-D1C45F9B6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8685979">
      <w:bodyDiv w:val="1"/>
      <w:marLeft w:val="0"/>
      <w:marRight w:val="0"/>
      <w:marTop w:val="0"/>
      <w:marBottom w:val="0"/>
      <w:divBdr>
        <w:top w:val="none" w:sz="0" w:space="0" w:color="auto"/>
        <w:left w:val="none" w:sz="0" w:space="0" w:color="auto"/>
        <w:bottom w:val="none" w:sz="0" w:space="0" w:color="auto"/>
        <w:right w:val="none" w:sz="0" w:space="0" w:color="auto"/>
      </w:divBdr>
    </w:div>
    <w:div w:id="883172147">
      <w:bodyDiv w:val="1"/>
      <w:marLeft w:val="0"/>
      <w:marRight w:val="0"/>
      <w:marTop w:val="0"/>
      <w:marBottom w:val="0"/>
      <w:divBdr>
        <w:top w:val="none" w:sz="0" w:space="0" w:color="auto"/>
        <w:left w:val="none" w:sz="0" w:space="0" w:color="auto"/>
        <w:bottom w:val="none" w:sz="0" w:space="0" w:color="auto"/>
        <w:right w:val="none" w:sz="0" w:space="0" w:color="auto"/>
      </w:divBdr>
    </w:div>
    <w:div w:id="935165848">
      <w:bodyDiv w:val="1"/>
      <w:marLeft w:val="0"/>
      <w:marRight w:val="0"/>
      <w:marTop w:val="0"/>
      <w:marBottom w:val="0"/>
      <w:divBdr>
        <w:top w:val="none" w:sz="0" w:space="0" w:color="auto"/>
        <w:left w:val="none" w:sz="0" w:space="0" w:color="auto"/>
        <w:bottom w:val="none" w:sz="0" w:space="0" w:color="auto"/>
        <w:right w:val="none" w:sz="0" w:space="0" w:color="auto"/>
      </w:divBdr>
    </w:div>
    <w:div w:id="142071350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442</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Patel, Mr. Arth Ashishkumar</cp:lastModifiedBy>
  <cp:revision>5</cp:revision>
  <dcterms:created xsi:type="dcterms:W3CDTF">2025-12-19T02:54:00Z</dcterms:created>
  <dcterms:modified xsi:type="dcterms:W3CDTF">2025-12-19T03:04:00Z</dcterms:modified>
  <cp:category/>
</cp:coreProperties>
</file>